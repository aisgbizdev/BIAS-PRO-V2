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Panduan Integrasi TikTok API dengan Sistem BIAS</w:t>
      </w:r>
    </w:p>
    <w:p>
      <w:pPr>
        <w:pStyle w:val="Heading2"/>
      </w:pPr>
      <w:r>
        <w:t>1️⃣ Apa itu TikTok API dan Versinya</w:t>
      </w:r>
    </w:p>
    <w:p>
      <w:r>
        <w:t>TikTok API memungkinkan pengembang mengambil data akun, video, komentar, dan performa kreator dari platform TikTok. Untuk sistem BIAS, API yang digunakan adalah TikTok Developer API (Open Platform) dengan endpoint dasar: https://open.tiktokapis.com/v2/. API ini digunakan untuk membaca data perilaku kreator secara langsung untuk audit otomatis.</w:t>
      </w:r>
    </w:p>
    <w:p>
      <w:pPr>
        <w:pStyle w:val="Heading2"/>
      </w:pPr>
      <w:r>
        <w:t>2️⃣ Langkah Mendapatkan TikTok API Key</w:t>
      </w:r>
    </w:p>
    <w:p>
      <w:r>
        <w:t>1. Masuk ke TikTok Developer Portal di https://developers.tiktok.com.</w:t>
        <w:br/>
        <w:t>2. Login dengan akun TikTok (disarankan akun perusahaan atau resmi SG Group).</w:t>
        <w:br/>
        <w:t>3. Pilih menu 'My Apps' → Create App.</w:t>
        <w:br/>
        <w:t>4. Isi detail aplikasi seperti App Name (BIAS), Description, Callback URL, dan Category.</w:t>
        <w:br/>
        <w:t>5. Setelah aplikasi dibuat, Anda akan menerima:</w:t>
        <w:br/>
        <w:t xml:space="preserve">   - Client Key</w:t>
        <w:br/>
        <w:t xml:space="preserve">   - Client Secret</w:t>
        <w:br/>
        <w:t xml:space="preserve">   - Redirect URI</w:t>
        <w:br/>
        <w:t xml:space="preserve">   - Access Token (setelah autentikasi OAuth)</w:t>
        <w:br/>
        <w:t>6. Gunakan OAuth 2.0 untuk autentikasi pengguna TikTok yang akan dianalisis.</w:t>
      </w:r>
    </w:p>
    <w:p>
      <w:pPr>
        <w:pStyle w:val="Heading2"/>
      </w:pPr>
      <w:r>
        <w:t>3️⃣ Data yang Bisa Diambil Setelah Terhubung</w:t>
      </w:r>
    </w:p>
    <w:p>
      <w:r>
        <w:t>Berikut adalah beberapa endpoint penting dari TikTok API yang dapat digunakan:</w:t>
        <w:br/>
        <w:t>- /user/info/: Mendapatkan informasi dasar akun (nama, bio, followers).</w:t>
        <w:br/>
        <w:t>- /video/list/: Mendapatkan daftar video user.</w:t>
        <w:br/>
        <w:t>- /video/stats/: Statistik performa video (view, like, share, comment).</w:t>
        <w:br/>
        <w:t>- /video/comments/: Mengambil daftar komentar.</w:t>
        <w:br/>
        <w:t>- /data/insights/: Mendapatkan insight performa harian.</w:t>
      </w:r>
    </w:p>
    <w:p>
      <w:pPr>
        <w:pStyle w:val="Heading2"/>
      </w:pPr>
      <w:r>
        <w:t>4️⃣ Integrasi dengan ChatGPT / BIAS Engine</w:t>
      </w:r>
    </w:p>
    <w:p>
      <w:r>
        <w:t>Untuk menghubungkan TikTok API dengan sistem BIAS berbasis ChatGPT, digunakan arsitektur middleware seperti berikut:</w:t>
        <w:br/>
        <w:br/>
        <w:t>[TikTok API] ⇄ [Server BIAS Backend / Python Flask] ⇄ [ChatGPT / Broto]</w:t>
        <w:br/>
        <w:br/>
        <w:t>Langkahnya:</w:t>
        <w:br/>
        <w:t>- Server backend menyimpan Client Key dan Secret TikTok.</w:t>
        <w:br/>
        <w:t>- Server memanggil endpoint TikTok API untuk mengambil data JSON (user_info, video_stats, dll).</w:t>
        <w:br/>
        <w:t>- Data JSON dikirim ke ChatGPT (Broto) untuk dianalisis dengan engine 7-Layer BIAS.</w:t>
        <w:br/>
        <w:t>- Hasil audit akan berbasis data aktual, bukan simulasi.</w:t>
      </w:r>
    </w:p>
    <w:p>
      <w:pPr>
        <w:pStyle w:val="Heading2"/>
      </w:pPr>
      <w:r>
        <w:t>5️⃣ Langkah Implementasi Praktis</w:t>
      </w:r>
    </w:p>
    <w:p>
      <w:r>
        <w:t>1. Daftar di https://developers.tiktok.com dan buat aplikasi baru.</w:t>
        <w:br/>
        <w:t>2. Dapatkan Client Key dan Client Secret.</w:t>
        <w:br/>
        <w:t>3. Buat server backend sederhana (Python Flask / Node.js) untuk menangani OAuth dan pengambilan data.</w:t>
        <w:br/>
        <w:t>4. Ambil file user_info.json atau video_stats.json dari TikTok API.</w:t>
        <w:br/>
        <w:t>5. Upload file JSON tersebut ke Broto di chat.</w:t>
        <w:br/>
        <w:t>6. Broto akan menjalankan audit nyata berdasarkan data aktual TikTok.</w:t>
      </w:r>
    </w:p>
    <w:p>
      <w:pPr>
        <w:pStyle w:val="Heading2"/>
      </w:pPr>
      <w:r>
        <w:t>6️⃣ Catatan Tambahan</w:t>
      </w:r>
    </w:p>
    <w:p>
      <w:r>
        <w:t>ChatGPT (Broto) tidak dapat langsung memanggil API eksternal karena lingkungan ini tidak memiliki akses internet. Namun, Broto dapat memproses semua data yang dikirim melalui file JSON atau CSV dari server Anda. Dengan cara ini, sistem BIAS dapat beroperasi secara hybrid antara AI lokal dan integrasi eksternal TikTok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